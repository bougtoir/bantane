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外来シフト最適化アプリ</w:t>
      </w:r>
    </w:p>
    <w:p>
      <w:pPr>
        <w:pStyle w:val="Title"/>
        <w:jc w:val="center"/>
      </w:pPr>
      <w:r>
        <w:t>操作マニュアル</w:t>
      </w:r>
    </w:p>
    <w:p>
      <w:r>
        <w:t>最終更新: 2026年06月17日</w:t>
      </w:r>
    </w:p>
    <w:p/>
    <w:p>
      <w:pPr>
        <w:pStyle w:val="Heading1"/>
      </w:pPr>
      <w:r>
        <w:t>目次</w:t>
      </w:r>
    </w:p>
    <w:p>
      <w:r>
        <w:t>1. はじめに</w:t>
      </w:r>
    </w:p>
    <w:p>
      <w:r>
        <w:t>2. アプリの起動方法</w:t>
      </w:r>
    </w:p>
    <w:p>
      <w:r>
        <w:t>3. 画面の説明</w:t>
      </w:r>
    </w:p>
    <w:p>
      <w:r>
        <w:t>4. 基本操作：シフト作成（最適化）</w:t>
      </w:r>
    </w:p>
    <w:p>
      <w:r>
        <w:t>5. 基本操作：結果確認（可視化）</w:t>
      </w:r>
    </w:p>
    <w:p>
      <w:r>
        <w:t>6. 出力ファイルの見方</w:t>
      </w:r>
    </w:p>
    <w:p>
      <w:r>
        <w:t>7. メンバーの増減について（新機能）</w:t>
      </w:r>
    </w:p>
    <w:p>
      <w:r>
        <w:t>8. 期間指定機能について（新機能）</w:t>
      </w:r>
    </w:p>
    <w:p>
      <w:r>
        <w:t>9. よくあるエラーと対処法</w:t>
      </w:r>
    </w:p>
    <w:p>
      <w:r>
        <w:t>10. 困ったとき</w:t>
      </w:r>
    </w:p>
    <w:p>
      <w:r>
        <w:br w:type="page"/>
      </w:r>
    </w:p>
    <w:p>
      <w:pPr>
        <w:pStyle w:val="Heading1"/>
      </w:pPr>
      <w:r>
        <w:t>1. はじめに</w:t>
      </w:r>
    </w:p>
    <w:p>
      <w:r>
        <w:t>このアプリは、外来スタッフのシフト割り当てを自動で最適化するためのツールです。勤務入力表のExcelファイルをアプリにドラッグ＆ドロップするだけで、スタッフの希望や制約を考慮した最適なシフト表を作成できます。</w:t>
      </w:r>
    </w:p>
    <w:p>
      <w:pPr>
        <w:pStyle w:val="Heading2"/>
      </w:pPr>
      <w:r>
        <w:t>このシステムでできること</w:t>
      </w:r>
    </w:p>
    <w:p>
      <w:pPr>
        <w:pStyle w:val="ListBullet"/>
      </w:pPr>
      <w:r>
        <w:t>勤務入力表から自動でシフト表を作成する</w:t>
      </w:r>
    </w:p>
    <w:p>
      <w:pPr>
        <w:pStyle w:val="ListBullet"/>
      </w:pPr>
      <w:r>
        <w:t>作成したシフトをカレンダー形式やガントチャートで確認する</w:t>
      </w:r>
    </w:p>
    <w:p>
      <w:pPr>
        <w:pStyle w:val="ListBullet"/>
      </w:pPr>
      <w:r>
        <w:t>スタッフごとの勤務回数を確認する</w:t>
      </w:r>
    </w:p>
    <w:p>
      <w:pPr>
        <w:pStyle w:val="ListBullet"/>
      </w:pPr>
      <w:r>
        <w:t>メンバーの増減（退職・異動・新入職）に自動対応する</w:t>
      </w:r>
    </w:p>
    <w:p>
      <w:pPr>
        <w:pStyle w:val="ListBullet"/>
      </w:pPr>
      <w:r>
        <w:t>任意の月のシフトを作成する（期間指定機能）</w:t>
      </w:r>
    </w:p>
    <w:p>
      <w:pPr>
        <w:pStyle w:val="Heading2"/>
      </w:pPr>
      <w:r>
        <w:t>対象期間について</w:t>
      </w:r>
    </w:p>
    <w:p>
      <w:r>
        <w:t>このアプリはデフォルトで、起動日の日付に基づき次に来る21日から翌月20日までの1つの期間（以後、単に「期間」と表現します）を対象として扱います。具体的には、起動日が1日〜20日であればその月の21日から、21日以降であれば翌月の21日から始まる期間が対象です。</w:t>
      </w:r>
    </w:p>
    <w:p>
      <w:r>
        <w:t>例1：2026年6月1日〜6月20日に起動 → 2026年6月21日〜7月20日が対象（= 6月分）
例2：2026年6月21日〜7月20日に起動 → 2026年7月21日〜8月20日が対象（= 7月分）</w:t>
      </w:r>
    </w:p>
    <w:p>
      <w:r>
        <w:t>※ 入力ファイルの日付から自動的に期間を検出する機能もあります。また「期間指定」ボタンで任意の月を選択することもできます。</w:t>
      </w:r>
    </w:p>
    <w:p>
      <w:pPr>
        <w:pStyle w:val="Heading1"/>
      </w:pPr>
      <w:r>
        <w:t>2. アプリの起動方法</w:t>
      </w:r>
    </w:p>
    <w:p>
      <w:pPr>
        <w:pStyle w:val="Heading2"/>
      </w:pPr>
      <w:r>
        <w:t>exe版（推奨）</w:t>
      </w:r>
    </w:p>
    <w:p>
      <w:r>
        <w:t>1. フォルダ内にある BantaneShiftOptimizer.exe をダブルクリックします</w:t>
      </w:r>
    </w:p>
    <w:p>
      <w:r>
        <w:t>2. アプリが起動しメイン画面が表示されます</w:t>
      </w:r>
    </w:p>
    <w:p>
      <w:r>
        <w:t>※ 起動に数秒かかる場合があります。そのままお待ちください</w:t>
      </w:r>
    </w:p>
    <w:p>
      <w:pPr>
        <w:pStyle w:val="Heading2"/>
      </w:pPr>
      <w:r>
        <w:t>Python版</w:t>
      </w:r>
    </w:p>
    <w:p>
      <w:r>
        <w:t>1. start.bat をダブルクリックします</w:t>
      </w:r>
    </w:p>
    <w:p>
      <w:r>
        <w:t>2. 初回起動時は依存パッケージの自動インストールが行われます（数分かかります）</w:t>
      </w:r>
    </w:p>
    <w:p>
      <w:r>
        <w:t>3. インストール完了後、アプリが自動的に起動します</w:t>
      </w:r>
    </w:p>
    <w:p>
      <w:pPr>
        <w:pStyle w:val="Heading1"/>
      </w:pPr>
      <w:r>
        <w:t>3. 画面の説明</w:t>
      </w:r>
    </w:p>
    <w:p>
      <w:r>
        <w:t>アプリを起動すると以下の画面が表示されます。</w:t>
      </w:r>
    </w:p>
    <w:p/>
    <w:p>
      <w:r>
        <w:t>【画面構成】</w:t>
      </w:r>
    </w:p>
    <w:p>
      <w:r>
        <w:t>・上部：進捗バー（処理の進捗状況を0%〜100%で表示）</w:t>
      </w:r>
    </w:p>
    <w:p>
      <w:r>
        <w:t>・中央：ログ表示エリア（処理の状況やメッセージが表示されます）</w:t>
      </w:r>
    </w:p>
    <w:p>
      <w:r>
        <w:t>・下部左：「同月修正モード」ボタン（対象期間を切り替え）</w:t>
      </w:r>
    </w:p>
    <w:p>
      <w:r>
        <w:t>・下部中央：「期間指定」ボタン（任意の年月を手動選択）【新機能】</w:t>
      </w:r>
    </w:p>
    <w:p>
      <w:r>
        <w:t>・下部右：「ログ参照」ボタン（詳細ログファイルを開く）</w:t>
      </w:r>
    </w:p>
    <w:p/>
    <w:p>
      <w:r>
        <w:t>※ Excelファイルをこの画面にドラッグ＆ドロップして操作します</w:t>
      </w:r>
    </w:p>
    <w:p>
      <w:pPr>
        <w:pStyle w:val="Heading1"/>
      </w:pPr>
      <w:r>
        <w:t>4. 基本操作：シフト作成（最適化）</w:t>
      </w:r>
    </w:p>
    <w:p>
      <w:pPr>
        <w:pStyle w:val="Heading2"/>
      </w:pPr>
      <w:r>
        <w:t>事前準備</w:t>
      </w:r>
    </w:p>
    <w:p>
      <w:r>
        <w:t>以下のファイルが「files」フォルダに配置されていることを確認してください。通常、filesフォルダはアプリと同じフォルダに配置されます。</w:t>
      </w:r>
    </w:p>
    <w:p>
      <w:r>
        <w:t>※ 「*」部分は任意の文字列です（例：setting_2026_06.xlsx）</w:t>
      </w:r>
    </w:p>
    <w:p>
      <w:pPr>
        <w:pStyle w:val="Heading2"/>
      </w:pPr>
      <w:r>
        <w:t>操作手順</w:t>
      </w:r>
    </w:p>
    <w:p>
      <w:pPr>
        <w:pStyle w:val="Heading3"/>
      </w:pPr>
      <w:r>
        <w:t>手順1：勤務入力表を準備する</w:t>
      </w:r>
    </w:p>
    <w:p>
      <w:r>
        <w:t>勤務入力表のExcelファイルを用意します（例：input.xls）。このファイルに「勤務入力表」という名前のシートが含まれている必要があります。</w:t>
      </w:r>
    </w:p>
    <w:p>
      <w:pPr>
        <w:pStyle w:val="Heading3"/>
      </w:pPr>
      <w:r>
        <w:t>手順2：ファイルをドラッグ＆ドロップする</w:t>
      </w:r>
    </w:p>
    <w:p>
      <w:r>
        <w:t>1. 勤務入力表のExcelファイルを選択します</w:t>
      </w:r>
    </w:p>
    <w:p>
      <w:r>
        <w:t>2. そのままアプリ画面上にドラッグ＆ドロップします</w:t>
      </w:r>
    </w:p>
    <w:p>
      <w:r>
        <w:t>3. 画面上でマウスボタンを離します（ドロップ）</w:t>
      </w:r>
    </w:p>
    <w:p>
      <w:pPr>
        <w:pStyle w:val="Heading3"/>
      </w:pPr>
      <w:r>
        <w:t>手順3：処理完了を待つ</w:t>
      </w:r>
    </w:p>
    <w:p>
      <w:r>
        <w:t>1. 進捗バーが動き始め、ログに処理状況が表示されます</w:t>
      </w:r>
    </w:p>
    <w:p>
      <w:r>
        <w:t>2. 「完了」のメッセージが表示されるまでお待ちください</w:t>
      </w:r>
    </w:p>
    <w:p>
      <w:r>
        <w:t>3. 処理には数分かかる場合があります</w:t>
      </w:r>
    </w:p>
    <w:p>
      <w:pPr>
        <w:pStyle w:val="Heading3"/>
      </w:pPr>
      <w:r>
        <w:t>手順4：結果を確認する</w:t>
      </w:r>
    </w:p>
    <w:p>
      <w:r>
        <w:t>処理が完了すると、「output」フォルダに結果ファイル（output_opt_日付.xlsx）が作成されます。</w:t>
      </w:r>
    </w:p>
    <w:p>
      <w:pPr>
        <w:pStyle w:val="Heading1"/>
      </w:pPr>
      <w:r>
        <w:t>5. 基本操作：結果確認（可視化）</w:t>
      </w:r>
    </w:p>
    <w:p>
      <w:r>
        <w:t>すでに作成済みのシフトや、手作業で修正を加えたシフトをカレンダーやガントチャートで確認したい場合に使用します。</w:t>
      </w:r>
    </w:p>
    <w:p>
      <w:pPr>
        <w:pStyle w:val="Heading2"/>
      </w:pPr>
      <w:r>
        <w:t>操作手順</w:t>
      </w:r>
    </w:p>
    <w:p>
      <w:r>
        <w:t>シフト作成時と同様にファイルをアプリ画面にドラッグ＆ドロップします。アプリが自動的にファイルの種類を判別し、可視化モードで処理を開始します。</w:t>
      </w:r>
    </w:p>
    <w:p>
      <w:pPr>
        <w:pStyle w:val="Heading2"/>
      </w:pPr>
      <w:r>
        <w:t>手作業でシフトを修正した後の可視化</w:t>
      </w:r>
    </w:p>
    <w:p>
      <w:pPr/>
      <w:r>
        <w:t>最適化で作成されたシフトを手作業で変更し、変更後のガントチャートやカレンダーを確認したい場合は、以下の手順で行います。</w:t>
      </w:r>
    </w:p>
    <w:p>
      <w:pPr>
        <w:pStyle w:val="Heading3"/>
      </w:pPr>
      <w:r>
        <w:t>編集対象のファイルとシート</w:t>
      </w:r>
    </w:p>
    <w:p>
      <w:pPr/>
      <w:r>
        <w:t>出力ファイル（output_opt_日付.xlsx）の「割当情報」シートを編集します。</w:t>
      </w:r>
    </w:p>
    <w:p>
      <w:pPr/>
      <w:r>
        <w:t>【割当情報シートの主な列】</w:t>
      </w:r>
    </w:p>
    <w:p>
      <w:pPr/>
      <w:r>
        <w:t>・date：日付（21〜20の数字）</w:t>
      </w:r>
    </w:p>
    <w:p>
      <w:pPr/>
      <w:r>
        <w:t>・room：部屋名</w:t>
      </w:r>
    </w:p>
    <w:p>
      <w:pPr/>
      <w:r>
        <w:t>・dept：科名</w:t>
      </w:r>
    </w:p>
    <w:p>
      <w:pPr/>
      <w:r>
        <w:t>・start / end：業務の開始・終了時刻</w:t>
      </w:r>
    </w:p>
    <w:p>
      <w:pPr/>
      <w:r>
        <w:t>・assign_A：職種１の担当スタッフ名（カンマ区切り）</w:t>
      </w:r>
    </w:p>
    <w:p>
      <w:pPr/>
      <w:r>
        <w:t>・assign_B：職種２の担当スタッフ名（カンマ区切り）</w:t>
      </w:r>
    </w:p>
    <w:p>
      <w:pPr>
        <w:pStyle w:val="Heading3"/>
      </w:pPr>
      <w:r>
        <w:t>手順</w:t>
      </w:r>
    </w:p>
    <w:p>
      <w:pPr/>
      <w:r>
        <w:t>1. output_opt_日付.xlsx を開き、「割当情報」シートを表示します</w:t>
      </w:r>
    </w:p>
    <w:p>
      <w:pPr/>
      <w:r>
        <w:t>2. assign_A列またはassign_B列のスタッフ名を手作業で変更します</w:t>
      </w:r>
    </w:p>
    <w:p>
      <w:pPr/>
      <w:r>
        <w:t xml:space="preserve">   例：「後藤,ばんたね１」→「後藤,横田」（ダミーを実スタッフに変更）</w:t>
      </w:r>
    </w:p>
    <w:p>
      <w:pPr/>
      <w:r>
        <w:t>3. ファイルを保存して閉じます</w:t>
      </w:r>
    </w:p>
    <w:p>
      <w:pPr/>
      <w:r>
        <w:t>4. 変更したoutput_opt_日付.xlsxをアプリ画面にドラッグ＆ドロップします</w:t>
      </w:r>
    </w:p>
    <w:p>
      <w:pPr/>
      <w:r>
        <w:t>5. アプリが自動的に可視化モードで処理し、新しいカレンダー・ガントチャートが作成されます</w:t>
      </w:r>
    </w:p>
    <w:p>
      <w:pPr>
        <w:pStyle w:val="Heading3"/>
      </w:pPr>
      <w:r>
        <w:t>注意事項</w:t>
      </w:r>
    </w:p>
    <w:p>
      <w:pPr/>
      <w:r>
        <w:t>・変更するのは「割当情報」シートのassign_A / assign_B列のみです。他のシート（個人カレンダー、ガントチャート等）は自動的に再生成されます。</w:t>
      </w:r>
    </w:p>
    <w:p>
      <w:pPr/>
      <w:r>
        <w:t>・スタッフ名はsetting.xlsxのdictA/dictBシートに登録されている「name」と一致させてください。</w:t>
      </w:r>
    </w:p>
    <w:p>
      <w:pPr/>
      <w:r>
        <w:t>・1つの業務に複数のスタッフを割り当てる場合は、カンマ（,）で区切ります（例：「後藤,横田」）。</w:t>
      </w:r>
    </w:p>
    <w:p>
      <w:pPr>
        <w:pStyle w:val="Heading1"/>
      </w:pPr>
      <w:r>
        <w:t>6. 出力ファイルの見方</w:t>
      </w:r>
    </w:p>
    <w:p>
      <w:r>
        <w:t>出力されるExcelファイルには、以下のシートが含まれています。</w:t>
      </w:r>
    </w:p>
    <w:p>
      <w:pPr>
        <w:pStyle w:val="Heading3"/>
      </w:pPr>
      <w:r>
        <w:t>個人カレンダー</w:t>
      </w:r>
    </w:p>
    <w:p>
      <w:r>
        <w:t>・縦軸：スタッフ名</w:t>
      </w:r>
    </w:p>
    <w:p>
      <w:r>
        <w:t>・横軸：日付</w:t>
      </w:r>
    </w:p>
    <w:p>
      <w:r>
        <w:t>・セル：その日の担当業務</w:t>
      </w:r>
    </w:p>
    <w:p>
      <w:pPr/>
      <w:r>
        <w:t>※ 午後に個人業務があるスタッフは、午前の業務に優先的に割り当てられます。午前に個人業務があるスタッフは午後の業務に優先的に割り当てられます。</w:t>
      </w:r>
    </w:p>
    <w:p>
      <w:pPr>
        <w:pStyle w:val="Heading3"/>
      </w:pPr>
      <w:r>
        <w:t>業務カレンダー</w:t>
      </w:r>
    </w:p>
    <w:p>
      <w:r>
        <w:t>・縦軸：業務名</w:t>
      </w:r>
    </w:p>
    <w:p>
      <w:r>
        <w:t>・横軸：日付</w:t>
      </w:r>
    </w:p>
    <w:p>
      <w:r>
        <w:t>・セル：担当スタッフ</w:t>
      </w:r>
    </w:p>
    <w:p>
      <w:pPr>
        <w:pStyle w:val="Heading3"/>
      </w:pPr>
      <w:r>
        <w:t>ガントチャート（第1週〜第5週）</w:t>
      </w:r>
    </w:p>
    <w:p>
      <w:r>
        <w:t>・縦軸：業務名</w:t>
      </w:r>
    </w:p>
    <w:p>
      <w:r>
        <w:t>・横軸：時間</w:t>
      </w:r>
    </w:p>
    <w:p>
      <w:r>
        <w:t>・日付ごとの業務時間帯と担当者</w:t>
      </w:r>
    </w:p>
    <w:p>
      <w:pPr>
        <w:pStyle w:val="Heading1"/>
      </w:pPr>
      <w:r>
        <w:t>7. メンバーの増減について（新機能）</w:t>
      </w:r>
    </w:p>
    <w:p/>
    <w:p>
      <w:r>
        <w:rPr>
          <w:b/>
        </w:rPr>
        <w:t>このアプリは、スタッフの退職・異動・新入職に自動的に対応します。</w:t>
      </w:r>
    </w:p>
    <w:p>
      <w:pPr>
        <w:pStyle w:val="Heading2"/>
      </w:pPr>
      <w:r>
        <w:t>退職・異動の場合</w:t>
      </w:r>
    </w:p>
    <w:p>
      <w:r>
        <w:t>勤務入力表（input）からメンバーがいなくなった場合、アプリは自動的にそのメンバーを「全日休み」として扱います。settingファイルを変更する必要はありません。</w:t>
      </w:r>
    </w:p>
    <w:p>
      <w:r>
        <w:t>具体的な動作：</w:t>
      </w:r>
    </w:p>
    <w:p>
      <w:pPr>
        <w:pStyle w:val="ListBullet"/>
      </w:pPr>
      <w:r>
        <w:t>settingに登録されているが、勤務入力表に名前がないメンバー → 全日不可（シフトに組み込まれません）</w:t>
      </w:r>
    </w:p>
    <w:p>
      <w:pPr>
        <w:pStyle w:val="ListBullet"/>
      </w:pPr>
      <w:r>
        <w:t>ダミースタッフ（load=reserve）は影響を受けません → 引き続き予備要員として利用されます</w:t>
      </w:r>
    </w:p>
    <w:p>
      <w:pPr>
        <w:pStyle w:val="ListBullet"/>
      </w:pPr>
      <w:r>
        <w:t>優先順位（orderA）からも自動的に除外されます</w:t>
      </w:r>
    </w:p>
    <w:p>
      <w:pPr>
        <w:pStyle w:val="Heading2"/>
      </w:pPr>
      <w:r>
        <w:t>新入職の場合</w:t>
      </w:r>
    </w:p>
    <w:p>
      <w:r>
        <w:t>新しいスタッフが入った場合は、以下の手順で対応します：</w:t>
      </w:r>
    </w:p>
    <w:p>
      <w:r>
        <w:t>1. settingファイルのjobAシートの最後の行に新メンバーを追加します</w:t>
      </w:r>
    </w:p>
    <w:p>
      <w:r>
        <w:t xml:space="preserve">   ・aka列：次の番号（例：A25）</w:t>
      </w:r>
    </w:p>
    <w:p>
      <w:r>
        <w:t xml:space="preserve">   ・name列：スタッフ名</w:t>
      </w:r>
    </w:p>
    <w:p>
      <w:r>
        <w:t xml:space="preserve">   ・load列：normal（通常の負荷）</w:t>
      </w:r>
    </w:p>
    <w:p>
      <w:r>
        <w:t xml:space="preserve">   ・その他の列：必要に応じて設定</w:t>
      </w:r>
    </w:p>
    <w:p>
      <w:r>
        <w:t>2. dictAシートにもakaと名前の対応を追加します</w:t>
      </w:r>
    </w:p>
    <w:p>
      <w:r>
        <w:t>3. 勤務入力表に新メンバーの行を追加します</w:t>
      </w:r>
    </w:p>
    <w:p>
      <w:pPr>
        <w:pStyle w:val="Heading2"/>
      </w:pPr>
      <w:r>
        <w:t>異動から復帰した場合</w:t>
      </w:r>
    </w:p>
    <w:p>
      <w:r>
        <w:t>settingにメンバー情報が残っていれば、勤務入力表に名前を戻すだけで自動的にシフト対象に復帰します。特別な操作は不要です。</w:t>
      </w:r>
    </w:p>
    <w:p>
      <w:pPr>
        <w:pStyle w:val="Heading2"/>
      </w:pPr>
      <w:r>
        <w:t>推奨運用</w:t>
      </w:r>
    </w:p>
    <w:p>
      <w:r>
        <w:rPr>
          <w:b/>
        </w:rPr>
        <w:t>settingファイルは「最大メンバーリスト」として維持してください。</w:t>
      </w:r>
    </w:p>
    <w:p>
      <w:r>
        <w:t>日常的にはsettingを変更する必要はなく、勤務入力表のメンバー構成に合わせてアプリが自動対応します。ただし、最適なシフト品質を得るためには、定期的にsettingのメンバーリストも更新することをお勧めします。</w:t>
      </w:r>
    </w:p>
    <w:p>
      <w:pPr>
        <w:pStyle w:val="Heading1"/>
      </w:pPr>
      <w:r>
        <w:t>8. 期間指定機能について（新機能）</w:t>
      </w:r>
    </w:p>
    <w:p>
      <w:r>
        <w:t>テストや過去のシフト再作成のために、任意の年月を指定してシフトを作成できる機能を追加しました。</w:t>
      </w:r>
    </w:p>
    <w:p>
      <w:pPr>
        <w:pStyle w:val="Heading2"/>
      </w:pPr>
      <w:r>
        <w:t>使い方</w:t>
      </w:r>
    </w:p>
    <w:p>
      <w:r>
        <w:t>1. 画面下部の「期間指定」ボタンをクリックします</w:t>
      </w:r>
    </w:p>
    <w:p>
      <w:r>
        <w:t>2. 年と月を選択します（例：2026年、6月）</w:t>
      </w:r>
    </w:p>
    <w:p>
      <w:r>
        <w:t>3. 「設定」ボタンを押すと、指定した月のシフトが作成対象になります</w:t>
      </w:r>
    </w:p>
    <w:p>
      <w:r>
        <w:t>4. 通常通り勤務入力表をドラッグ＆ドロップします</w:t>
      </w:r>
    </w:p>
    <w:p/>
    <w:p>
      <w:r>
        <w:t>※ 指定した月の21日〜翌月20日が対象期間になります</w:t>
      </w:r>
    </w:p>
    <w:p>
      <w:r>
        <w:t>※ 「自動」ボタンを押すと、入力ファイルからの自動検出に戻ります</w:t>
      </w:r>
    </w:p>
    <w:p>
      <w:pPr>
        <w:pStyle w:val="Heading2"/>
      </w:pPr>
      <w:r>
        <w:t>期間の優先順位</w:t>
      </w:r>
    </w:p>
    <w:p>
      <w:r>
        <w:t>アプリは以下の優先順位で対象期間を決定します：</w:t>
      </w:r>
    </w:p>
    <w:p>
      <w:r>
        <w:t>1. 「期間指定」ボタンで手動設定した期間（最優先）</w:t>
      </w:r>
    </w:p>
    <w:p>
      <w:r>
        <w:t>2. 入力ファイルの日付から自動検出した期間</w:t>
      </w:r>
    </w:p>
    <w:p>
      <w:r>
        <w:t>3. 「同月修正モード」の設定に基づく期間（ONの場合、現在含まれている期間＝今日が21日以降なら今月、20日以前なら先月）</w:t>
      </w:r>
    </w:p>
    <w:p>
      <w:r>
        <w:t>4. 起動日の日付から計算した期間（デフォルト：次に来る21日からの期間）</w:t>
      </w:r>
    </w:p>
    <w:p>
      <w:pPr>
        <w:pStyle w:val="Heading1"/>
      </w:pPr>
      <w:r>
        <w:t>9. よくあるエラーと対処法</w:t>
      </w:r>
    </w:p>
    <w:p>
      <w:pPr>
        <w:pStyle w:val="Heading2"/>
      </w:pPr>
      <w:r>
        <w:t>エラー：「ファイル不足」</w:t>
      </w:r>
    </w:p>
    <w:p>
      <w:r>
        <w:t>原因：必要なファイルが「files」フォルダにありません</w:t>
      </w:r>
    </w:p>
    <w:p>
      <w:r>
        <w:t>対処法：</w:t>
      </w:r>
    </w:p>
    <w:p>
      <w:r>
        <w:t>1. 「files」フォルダを開きます</w:t>
      </w:r>
    </w:p>
    <w:p>
      <w:r>
        <w:t>2. setting*.xlsx（基本設定）が存在するか確認します</w:t>
      </w:r>
    </w:p>
    <w:p>
      <w:r>
        <w:t>3. 不足しているファイルを配置してください</w:t>
      </w:r>
    </w:p>
    <w:p>
      <w:pPr>
        <w:pStyle w:val="Heading2"/>
      </w:pPr>
      <w:r>
        <w:t>エラー：「ファイルアクセスエラー」</w:t>
      </w:r>
    </w:p>
    <w:p>
      <w:r>
        <w:t>原因：入力のファイルが他のプログラム（Excelなど）で開かれています</w:t>
      </w:r>
    </w:p>
    <w:p>
      <w:r>
        <w:t>対処法：</w:t>
      </w:r>
    </w:p>
    <w:p>
      <w:r>
        <w:t>1. 開いているExcelファイルを閉じます</w:t>
      </w:r>
    </w:p>
    <w:p>
      <w:r>
        <w:t>2. もう一度操作をやり直してください</w:t>
      </w:r>
    </w:p>
    <w:p>
      <w:pPr>
        <w:pStyle w:val="Heading2"/>
      </w:pPr>
      <w:r>
        <w:t>エラー：「実行不能エラー」</w:t>
      </w:r>
    </w:p>
    <w:p>
      <w:r>
        <w:t>原因：スタッフの人数や条件が厳しすぎて割り当てが成立しません</w:t>
      </w:r>
    </w:p>
    <w:p>
      <w:r>
        <w:t>対処法：</w:t>
      </w:r>
    </w:p>
    <w:p>
      <w:r>
        <w:t>1. 各日の必要人数を確認してください</w:t>
      </w:r>
    </w:p>
    <w:p>
      <w:r>
        <w:t>2. 出勤可能なスタッフが十分にいるか確認してください</w:t>
      </w:r>
    </w:p>
    <w:p>
      <w:r>
        <w:t>3. 設定ファイルの制約条件を見直してください</w:t>
      </w:r>
    </w:p>
    <w:p>
      <w:r>
        <w:t>※ 補足：実在メンバーでの割り当てが不可能な場合、ダミースタッフが自動的に割り当てられます。それでもなお割り当てが成立しない場合に「実行不能エラー」が表示されます。</w:t>
      </w:r>
    </w:p>
    <w:p>
      <w:pPr>
        <w:pStyle w:val="Heading2"/>
      </w:pPr>
      <w:r>
        <w:t>エラー：「構造チェックエラー」</w:t>
      </w:r>
    </w:p>
    <w:p>
      <w:r>
        <w:t>原因：入力ファイルの形式に問題があります</w:t>
      </w:r>
    </w:p>
    <w:p>
      <w:r>
        <w:t>対処法：</w:t>
      </w:r>
    </w:p>
    <w:p>
      <w:r>
        <w:t>1. エラーメッセージに表示される内容を確認します</w:t>
      </w:r>
    </w:p>
    <w:p>
      <w:r>
        <w:t>2. 入力ファイルを修正してください</w:t>
      </w:r>
    </w:p>
    <w:p>
      <w:r>
        <w:t>3. 特に以下の点を確認してください</w:t>
      </w:r>
    </w:p>
    <w:p>
      <w:r>
        <w:t xml:space="preserve">   - 期間が正しいか（21日〜20日）</w:t>
      </w:r>
    </w:p>
    <w:p>
      <w:r>
        <w:t xml:space="preserve">   - 「勤務入力表」シートが存在するか</w:t>
      </w:r>
    </w:p>
    <w:p>
      <w:pPr>
        <w:pStyle w:val="Heading2"/>
      </w:pPr>
      <w:r>
        <w:t>エラー：「未登録スタッフ」</w:t>
      </w:r>
    </w:p>
    <w:p>
      <w:r>
        <w:t>この警告は、勤務入力表にsettingで定義されていないメンバーが含まれている場合に表示されます。処理は中断され、該当メンバーの名前が表示されます。</w:t>
        <w:br/>
        <w:t>setting.xlsxのjobA/jobB・dictA/dictB・orderA/orderBシートに新メンバーを追加してから、アプリを再起動してください。</w:t>
      </w:r>
    </w:p>
    <w:p>
      <w:pPr>
        <w:pStyle w:val="Heading1"/>
      </w:pPr>
      <w:r>
        <w:t>10. 困ったとき</w:t>
      </w:r>
    </w:p>
    <w:p>
      <w:pPr>
        <w:pStyle w:val="Heading2"/>
      </w:pPr>
      <w:r>
        <w:t>ログファイルの確認方法</w:t>
      </w:r>
    </w:p>
    <w:p>
      <w:r>
        <w:t>詳細なエラー情報を確認したい場合は、画面下部の「ログ参照」ボタンをクリックしてください。ログファイル（shift_app.log）が開きます。</w:t>
      </w:r>
    </w:p>
    <w:p>
      <w:pPr>
        <w:pStyle w:val="Heading2"/>
      </w:pPr>
      <w:r>
        <w:t>それでも解決しない場合</w:t>
      </w:r>
    </w:p>
    <w:p>
      <w:r>
        <w:t>1. ログファイル（shift_app.log）を保存してください</w:t>
      </w:r>
    </w:p>
    <w:p>
      <w:r>
        <w:t>2. エラーが発生した際の入力ファイルを保存してください</w:t>
      </w:r>
    </w:p>
    <w:p>
      <w:r>
        <w:t>3. システム管理者または開発担当者（bougtoir@gmail.com）にご連絡ください</w:t>
      </w:r>
    </w:p>
    <w:p>
      <w:pPr>
        <w:pStyle w:val="Heading1"/>
      </w:pPr>
      <w:r>
        <w:t>付録：ファイル構成</w:t>
      </w:r>
    </w:p>
    <w:p>
      <w:r>
        <w:t>システムのフォルダ構成は以下のようになっています。</w:t>
      </w:r>
    </w:p>
    <w:p/>
    <w:p>
      <w:r>
        <w:t xml:space="preserve">アプリケーションフォルダ/
├── BantaneShiftOptimizer.exe（またはapp.py） ← アプリ本体
├── start.bat                                  ← 起動スクリプト（Python版用）
├── files/                                     ← 設定ファイルフォルダ
│   ├── setting*.xlsx                          ← 基本設定ファイル（必須）
│   └── .license                               ← ライセンスファイル（任意）
├── input/                                     ← 入力ファイルフォルダ
│   └── input_*.xls                            ← 勤務入力表
├── output/                                    ← 出力ファイルフォルダ（自動生成）
│   └── output_*.xlsx                          ← 出力ファイル（自動生成）
├── temporary/                                 ← 一時ファイル用フォルダ（自動生成）
└── shift_app.log                              ← ログファイル（自動生成）</w:t>
        <w:br/>
        <w:br/>
        <w:br/>
        <w:br/>
        <w:br/>
        <w:br/>
        <w:br/>
        <w:br/>
      </w:r>
    </w:p>
    <w:p>
      <w:pPr>
        <w:pStyle w:val="Heading1"/>
      </w:pPr>
      <w:r>
        <w:t>改訂履歴</w:t>
      </w:r>
    </w:p>
    <w:p>
      <w:pPr/>
      <w:r>
        <w:t>2026/06/17 - 手作業シフト変更後の可視化手順を追加。未登録スタッフ警告をブロッキングエラーに変更。ダミースタッフ判定をload=reserve列ベースに変更。ダミー割当の実スタッフ置換ポスト処理を追加。出力先をoutputフォルダに変更。対象期間ロジックの説明を明確化。</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日付</w:t>
            </w:r>
          </w:p>
        </w:tc>
        <w:tc>
          <w:tcPr>
            <w:tcW w:type="dxa" w:w="2880"/>
          </w:tcPr>
          <w:p>
            <w:r>
              <w:rPr>
                <w:b/>
              </w:rPr>
              <w:t>バージョン</w:t>
            </w:r>
          </w:p>
        </w:tc>
        <w:tc>
          <w:tcPr>
            <w:tcW w:type="dxa" w:w="2880"/>
          </w:tcPr>
          <w:p>
            <w:r>
              <w:rPr>
                <w:b/>
              </w:rPr>
              <w:t>内容</w:t>
            </w:r>
          </w:p>
        </w:tc>
      </w:tr>
      <w:tr>
        <w:tc>
          <w:tcPr>
            <w:tcW w:type="dxa" w:w="2880"/>
          </w:tcPr>
          <w:p>
            <w:r>
              <w:t>2025年12月</w:t>
            </w:r>
          </w:p>
        </w:tc>
        <w:tc>
          <w:tcPr>
            <w:tcW w:type="dxa" w:w="2880"/>
          </w:tcPr>
          <w:p>
            <w:r>
              <w:t>v1.0</w:t>
            </w:r>
          </w:p>
        </w:tc>
        <w:tc>
          <w:tcPr>
            <w:tcW w:type="dxa" w:w="2880"/>
          </w:tcPr>
          <w:p>
            <w:r>
              <w:t>初版作成</w:t>
            </w:r>
          </w:p>
        </w:tc>
      </w:tr>
      <w:tr>
        <w:tc>
          <w:tcPr>
            <w:tcW w:type="dxa" w:w="2880"/>
          </w:tcPr>
          <w:p>
            <w:r>
              <w:t>2026年6月</w:t>
            </w:r>
          </w:p>
        </w:tc>
        <w:tc>
          <w:tcPr>
            <w:tcW w:type="dxa" w:w="2880"/>
          </w:tcPr>
          <w:p>
            <w:r>
              <w:t>v2.0</w:t>
            </w:r>
          </w:p>
        </w:tc>
        <w:tc>
          <w:tcPr>
            <w:tcW w:type="dxa" w:w="2880"/>
          </w:tcPr>
          <w:p>
            <w:r>
              <w:t>期間自動検出機能追加、2026年6月用setting追加</w:t>
            </w:r>
          </w:p>
        </w:tc>
      </w:tr>
      <w:tr>
        <w:tc>
          <w:tcPr>
            <w:tcW w:type="dxa" w:w="2880"/>
          </w:tcPr>
          <w:p>
            <w:r>
              <w:t>2026年6月</w:t>
            </w:r>
          </w:p>
        </w:tc>
        <w:tc>
          <w:tcPr>
            <w:tcW w:type="dxa" w:w="2880"/>
          </w:tcPr>
          <w:p>
            <w:r>
              <w:t>v2.1</w:t>
            </w:r>
          </w:p>
        </w:tc>
        <w:tc>
          <w:tcPr>
            <w:tcW w:type="dxa" w:w="2880"/>
          </w:tcPr>
          <w:p>
            <w:r>
              <w:t>メンバー増減の自動対応、期間指定UI追加、起動スクリプト追加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